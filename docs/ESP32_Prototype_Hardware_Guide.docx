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Smart Waste Sorter Prototype</w:t>
      </w:r>
    </w:p>
    <w:p>
      <w:pPr>
        <w:jc w:val="center"/>
      </w:pPr>
      <w:r>
        <w:rPr>
          <w:sz w:val="28"/>
        </w:rPr>
        <w:t>Hardware build guide: ESP32 + DHT22 + MQ-135 + servo</w:t>
      </w:r>
    </w:p>
    <w:p>
      <w:r>
        <w:rPr>
          <w:b w:val="0"/>
          <w:i/>
        </w:rPr>
        <w:t>What this builds: a small bench unit that senses humidity and gas next to an item, and tilts a tray left or right (or signals “ask a person”) according to commands from a laptop that classifies the item from a camera photo. This guide covers the hardware and the ESP32 code, which is what you need to build and test the unit. The laptop software is described in section 9.</w:t>
      </w:r>
    </w:p>
    <w:p>
      <w:pPr>
        <w:pStyle w:val="Heading1"/>
      </w:pPr>
      <w:r>
        <w:t>1. Parts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20"/>
              </w:rPr>
              <w:t>Part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20"/>
              </w:rPr>
              <w:t>Qty</w:t>
            </w:r>
          </w:p>
        </w:tc>
        <w:tc>
          <w:tcPr>
            <w:tcW w:type="dxa" w:w="3175"/>
            <w:shd w:val="clear" w:color="auto" w:fill="D9E2F3"/>
          </w:tcPr>
          <w:p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ESP32 DevKit (30 or 38 pin) + USB data cable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must be a data cable, not charge-only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DHT22 (AM2302) humidity and temperature sensor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module with 3 pins, or bare 4-pin sensor + 10 kΩ resistor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MQ-135 gas sensor module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needs 5 V; heater warms up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SG90 micro servo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tilts the tray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10 kΩ resistors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 (+1 for a bare DHT22)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voltage divider for the MQ-135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Breadboard and jumper wires (M-M and M-F)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 set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Cardboard, tape or hot glue, white paper, 2 cups or small boxes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tray, frame and bins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Optional: 3 LEDs (green, red, yellow) + 3 × 220 Ω, active buzzer, 470 µF capacitor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–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indicators; the capacitor stops the ESP32 resetting when the servo moves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Camera: a phone with a free IP-webcam app, or a USB webcam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used by the laptop software</w:t>
            </w:r>
          </w:p>
        </w:tc>
      </w:tr>
    </w:tbl>
    <w:p/>
    <w:p>
      <w:pPr>
        <w:pStyle w:val="Heading1"/>
      </w:pPr>
      <w:r>
        <w:t>2. Wiring</w:t>
      </w:r>
    </w:p>
    <w:p>
      <w:r>
        <w:rPr>
          <w:b/>
          <w:i w:val="0"/>
        </w:rPr>
        <w:t>Power the ESP32 from the laptop USB port only. Join all grounds (GND).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20"/>
              </w:rPr>
              <w:t>Part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20"/>
              </w:rPr>
              <w:t>Part pin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20"/>
              </w:rPr>
              <w:t>ESP32 pin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DHT22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VCC / +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3V3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GND / −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DATA / OUT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GPIO4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bare 4-pin sensor: 10 kΩ between DATA and 3V3 (seen from the front: pin 1 VCC, 2 DATA, 3 unused, 4 GND)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MQ-135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VCC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VIN (5 V pin)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the heater needs 5 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10 kΩ to GPIO34; second 10 kΩ from GPIO34 to GND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voltage divider, see warning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Servo SG90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red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VIN (5 V)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brown or black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orange or yellow (signal)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GPIO18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BOOT button on the board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GPIO0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no wiring; press after start-up to classify an item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Optional LEDs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green / red / yellow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GPIO25 / 26 / 27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each through 220 Ω to GND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Optional buzzer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+ / −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GPIO14 / GND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active buzzer</w:t>
            </w:r>
          </w:p>
        </w:tc>
      </w:tr>
    </w:tbl>
    <w:p/>
    <w:p>
      <w:r>
        <w:rPr>
          <w:b/>
          <w:i w:val="0"/>
        </w:rPr>
        <w:t>WARNING: never connect the MQ-135 AO pin straight to the ESP32. AO can reach 5 V and the ESP32 pin tolerates only 3.3 V. Use the two 10 kΩ resistors as a divider. (If you use 10 kΩ + 20 kΩ instead, put the 10 kΩ on the AO side and the 20 kΩ to GND, and change GAS_DIVIDER to 1.5 in the code.)</w:t>
      </w:r>
    </w:p>
    <w:p>
      <w:r>
        <w:drawing>
          <wp:inline xmlns:a="http://schemas.openxmlformats.org/drawingml/2006/main" xmlns:pic="http://schemas.openxmlformats.org/drawingml/2006/picture">
            <wp:extent cx="5760000" cy="492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Wiring diagram</w:t>
      </w:r>
    </w:p>
    <w:p>
      <w:pPr>
        <w:pStyle w:val="Heading1"/>
      </w:pPr>
      <w:r>
        <w:t>3. Install the tools (about 15 minutes, once)</w:t>
      </w:r>
    </w:p>
    <w:p>
      <w:pPr>
        <w:ind w:left="510" w:hanging="340"/>
      </w:pPr>
      <w:r>
        <w:t>1.  Install Arduino IDE 2.x from arduino.cc.</w:t>
      </w:r>
    </w:p>
    <w:p>
      <w:pPr>
        <w:ind w:left="510" w:hanging="340"/>
      </w:pPr>
      <w:r>
        <w:t>2.  Plug in the ESP32. If Device Manager shows no COM port, install the USB driver for the chip printed on the board: CP2102 → Silicon Labs CP210x, CH340 → WCH CH340.</w:t>
      </w:r>
    </w:p>
    <w:p>
      <w:pPr>
        <w:ind w:left="510" w:hanging="340"/>
      </w:pPr>
      <w:r>
        <w:t>3.  File → Preferences → “Additional boards manager URLs”: paste  https://espressif.github.io/arduino-esp32/package_esp32_index.json  → OK.</w:t>
      </w:r>
    </w:p>
    <w:p>
      <w:pPr>
        <w:ind w:left="510" w:hanging="340"/>
      </w:pPr>
      <w:r>
        <w:t>4.  Tools → Board → Boards Manager → search “esp32” → install “esp32 by Espressif Systems”.</w:t>
      </w:r>
    </w:p>
    <w:p>
      <w:pPr>
        <w:ind w:left="510" w:hanging="340"/>
      </w:pPr>
      <w:r>
        <w:t>5.  Tools → Manage Libraries → install: ESP32Servo, DHT sensor library (by Adafruit), and Adafruit Unified Sensor (accept when asked).</w:t>
      </w:r>
    </w:p>
    <w:p>
      <w:pPr>
        <w:pStyle w:val="Heading1"/>
      </w:pPr>
      <w:r>
        <w:t>4. Upload the code</w:t>
      </w:r>
    </w:p>
    <w:p>
      <w:pPr>
        <w:ind w:left="510" w:hanging="340"/>
      </w:pPr>
      <w:r>
        <w:t>1.  Create a new sketch, paste the code from section 10, and save it (for example sorter_node_esp32).</w:t>
      </w:r>
    </w:p>
    <w:p>
      <w:pPr>
        <w:ind w:left="510" w:hanging="340"/>
      </w:pPr>
      <w:r>
        <w:t>2.  Tools → Board → ESP32 Dev Module. Tools → Port → your COM port.</w:t>
      </w:r>
    </w:p>
    <w:p>
      <w:pPr>
        <w:ind w:left="510" w:hanging="340"/>
      </w:pPr>
      <w:r>
        <w:t>3.  Click Upload. If it stays on “Connecting…”, hold the BOOT button on the board until the upload starts, then release.</w:t>
      </w:r>
    </w:p>
    <w:p>
      <w:pPr>
        <w:ind w:left="510" w:hanging="340"/>
      </w:pPr>
      <w:r>
        <w:t>4.  Open Tools → Serial Monitor, 115200 baud, line ending “Newline”. You should see READY.</w:t>
      </w:r>
    </w:p>
    <w:p>
      <w:pPr>
        <w:pStyle w:val="Heading1"/>
      </w:pPr>
      <w:r>
        <w:t>5. Test the hardware from the Serial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20"/>
              </w:rPr>
              <w:t>Expected answer</w:t>
            </w:r>
          </w:p>
        </w:tc>
        <w:tc>
          <w:tcPr>
            <w:tcW w:type="dxa" w:w="3855"/>
            <w:shd w:val="clear" w:color="auto" w:fill="D9E2F3"/>
          </w:tcPr>
          <w:p>
            <w:r/>
            <w:r>
              <w:rPr>
                <w:b/>
                <w:sz w:val="20"/>
              </w:rPr>
              <w:t>If it fails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PONG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wrong port or baud rate; press the EN button once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{"m":450,"g":210,"t":29.5,"h":45.0}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see the checks below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A60, A90, A120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OK and the servo moves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check signal on GPIO18 and servo power on VIN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tray tilts left, then OK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long beep, tray tilts right, then OK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V / C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3 short beeps / 2 long beeps, then OK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only if the optional LEDs or buzzer are fitted</w:t>
            </w:r>
          </w:p>
        </w:tc>
      </w:tr>
    </w:tbl>
    <w:p/>
    <w:p>
      <w:pPr>
        <w:pStyle w:val="ListBullet"/>
      </w:pPr>
      <w:r>
        <w:t>m is the DHT22 humidity × 10 (450 = 45%). m = 0 means the DHT22 gave no reading: check DATA on GPIO4 and the pull-up resistor, and wait 3 seconds after start-up.</w:t>
      </w:r>
    </w:p>
    <w:p>
      <w:pPr>
        <w:pStyle w:val="ListBullet"/>
      </w:pPr>
      <w:r>
        <w:t>g is the MQ-135 reading on a 0–1023 scale. It should rise when you hold a spirit swab, vinegar or something smelly near the sensor. If it is stuck at 0 or 1023, check the voltage divider.</w:t>
      </w:r>
    </w:p>
    <w:p>
      <w:pPr>
        <w:pStyle w:val="ListBullet"/>
      </w:pPr>
      <w:r>
        <w:t>Tune the tray: use A60, A90, A120 to find angles where the tray tilts about 25–30° each way, then change ANGLE_LEFT and ANGLE_RIGHT in the code and upload again.</w:t>
      </w:r>
    </w:p>
    <w:p>
      <w:pPr>
        <w:pStyle w:val="ListBullet"/>
      </w:pPr>
      <w:r>
        <w:t>Close the Serial Monitor before running any Python program: it holds the COM port.</w:t>
      </w:r>
    </w:p>
    <w:p>
      <w:pPr>
        <w:pStyle w:val="ListBullet"/>
      </w:pPr>
      <w:r>
        <w:t>The MQ-135 needs warm-up: keep it powered for at least 30 minutes (24 hours is better) before trusting its numbers.</w:t>
      </w:r>
    </w:p>
    <w:p>
      <w:pPr>
        <w:pStyle w:val="Heading1"/>
      </w:pPr>
      <w:r>
        <w:t>6. Build the frame (1–2 hours)</w:t>
      </w:r>
    </w:p>
    <w:p>
      <w:pPr>
        <w:pStyle w:val="ListBullet"/>
      </w:pPr>
      <w:r>
        <w:t>Base: a shoebox. Fix the servo on a small bridge in the middle with its axis running front to back, so the tray tilts left and right.</w:t>
      </w:r>
    </w:p>
    <w:p>
      <w:pPr>
        <w:pStyle w:val="ListBullet"/>
      </w:pPr>
      <w:r>
        <w:t>Tray: stiff cardboard about 12 × 14 cm, covered with white paper and clear tape so items slide. Glue a 1.5 cm lip along the front and back edges only. Glue the tray to the servo horn.</w:t>
      </w:r>
    </w:p>
    <w:p>
      <w:pPr>
        <w:pStyle w:val="ListBullet"/>
      </w:pPr>
      <w:r>
        <w:t>Bins: a cup under the left edge (auto-sorted) and one under the right edge (hazardous, mark it red).</w:t>
      </w:r>
    </w:p>
    <w:p>
      <w:pPr>
        <w:pStyle w:val="ListBullet"/>
      </w:pPr>
      <w:r>
        <w:t>Sensor hood: a small cardboard tunnel on one side of the tray with the DHT22 and the MQ-135 inside it, 3–4 cm from where the item sits. The DHT22 senses the air near the item, so it reacts slowly: wait about 10 seconds after placing an item.</w:t>
      </w:r>
    </w:p>
    <w:p>
      <w:pPr>
        <w:pStyle w:val="ListBullet"/>
      </w:pPr>
      <w:r>
        <w:t>Camera: the phone on a stack of books, 25–30 cm straight above the tray; a lamp from the side; plain white background.</w:t>
      </w:r>
    </w:p>
    <w:p>
      <w:pPr>
        <w:pStyle w:val="ListBullet"/>
      </w:pPr>
      <w:r>
        <w:t>Props: light and safe only (under 150 g): plastic bottle, paper cup, cardboard, can, cloth, a dead AA battery, a broken earphone. Never use damaged lithium cells.</w:t>
      </w:r>
    </w:p>
    <w:p>
      <w:pPr>
        <w:pStyle w:val="Heading1"/>
      </w:pPr>
      <w:r>
        <w:t>7. Power problems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5896"/>
            <w:shd w:val="clear" w:color="auto" w:fill="D9E2F3"/>
          </w:tcPr>
          <w:p>
            <w:r/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ESP32 resets when the servo moves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add a 470 µF capacitor across VIN and GND near the servo, or power the servo from a separate 5 V supply with a common ground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No COM port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use a data cable, install the CP210x or CH340 driver, try another USB port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Gas reading drifts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longer warm-up, shield from draughts, keep the room still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Item does not slide off the tray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smoother tray surface, larger tilt angle, lighter item</w:t>
            </w:r>
          </w:p>
        </w:tc>
      </w:tr>
    </w:tbl>
    <w:p/>
    <w:p>
      <w:pPr>
        <w:pStyle w:val="Heading1"/>
      </w:pPr>
      <w:r>
        <w:t>8. Safety</w:t>
      </w:r>
    </w:p>
    <w:p>
      <w:r>
        <w:rPr>
          <w:b w:val="0"/>
          <w:i w:val="0"/>
        </w:rPr>
        <w:t>USB power only. Keep liquids away from the ESP32. Use dead or small cells only, never open or damage a battery.</w:t>
      </w:r>
    </w:p>
    <w:p>
      <w:pPr>
        <w:pStyle w:val="Heading1"/>
      </w:pPr>
      <w:r>
        <w:t>9. Laptop software (for the person who has the project folder)</w:t>
      </w:r>
    </w:p>
    <w:p>
      <w:r>
        <w:rPr>
          <w:b w:val="0"/>
          <w:i w:val="0"/>
        </w:rPr>
        <w:t>The ESP32 only senses and moves the tray. The classification and decisions run on the laptop from the project repository (edge-waste). With the project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sz w:val="18"/>
              </w:rPr>
              <w:t>pip install pyserial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scripts/check_node.py --port COM5              # live sensor readings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scripts/check_node.py --port COM5 --angles     # tray angles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scripts/check_node.py --port COM5 --actions    # run R, H, V, C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scripts/prototype_sorter.py --mock-node --image &lt;photo.jpg&gt;     # whole software path, no hardware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scripts/calibrate_prototype_oci.py collect --port COM5          # then:  ... fit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</w:rPr>
              <w:t>python scripts/prototype_sorter.py --port COM5 --camera 0              # live: press BOOT or SPACE to classify</w:t>
            </w:r>
          </w:p>
        </w:tc>
      </w:tr>
    </w:tbl>
    <w:p/>
    <w:p>
      <w:r>
        <w:rPr>
          <w:b w:val="0"/>
          <w:i w:val="0"/>
        </w:rPr>
        <w:t>Phone camera: install “IP Webcam” (Android), start the server and use  --camera http://&lt;phone-ip&gt;:8080/video  (same Wi-Fi). Replace COM5 with your port name from Device Manager.</w:t>
      </w:r>
    </w:p>
    <w:p>
      <w:r>
        <w:rPr>
          <w:b w:val="0"/>
          <w:i/>
        </w:rPr>
        <w:t>Serial protocol (115200 baud, one command per line): P → PONG; S → JSON with m (humidity × 10), g (gas 0–1023), t, h; R, H, V, C → run an action and answer OK; A&lt;deg&gt; → move the tray; the BOOT button prints BTN.</w:t>
      </w:r>
    </w:p>
    <w:p>
      <w:pPr>
        <w:pStyle w:val="Heading1"/>
      </w:pPr>
      <w:r>
        <w:t>10. ESP32 code (complete)</w:t>
      </w:r>
    </w:p>
    <w:p>
      <w:r>
        <w:rPr>
          <w:b w:val="0"/>
          <w:i w:val="0"/>
        </w:rPr>
        <w:t>Copy everything in the box into a new Arduino sketch.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sz w:val="15"/>
              </w:rPr>
              <w:t>// sorter_node_esp32.ino - esp32 firmware for the prototype: dht22 (humidity), mq-135 (gas), tilt servo, optional leds and buzzer, boot button as trigger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Same one-line serial protocol as the Arduino version (115200 baud):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P      ping                      -&gt; PONG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S      read sensors              -&gt; {"m":&lt;humidity x10, 0-1000&gt;,"g":&lt;gas 0-1023&gt;,"t":&lt;temp C&gt;,"h":&lt;humidity %&gt;}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R      auto-sorted: tray tilts left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H      hazardous: long beep, tray tilts right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V      manual review: tray stays level, 3 short beeps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C      contamination reject: tray stays level, 2 long beeps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A&lt;deg&gt; move the tray to an angle for tuning, e.g. A60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The BOOT button (GPIO0) sends the line BTN when pressed after start-up.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"m" is the DHT22 relative humidity times 10 (it plays the role of the moisture channel); m = 0 means the DHT22 gave no reading,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which makes the host fall back to the gas-only model by itself.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WIRING (ESP32 DevKit, 30/38 pin):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DHT22   VCC -&gt; 3V3,  GND -&gt; GND,  DATA -&gt; GPIO4   (bare 4-pin DHT22: add 10k between DATA and 3V3; 3-pin module already has it)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MQ-135  VCC -&gt; VIN (5V pin, board powered over USB),  GND -&gt; GND,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        AO -&gt; 10k resistor -&gt; GPIO34, and 10k resistor from GPIO34 to GND   (voltage divider: AO is up to 5V, the ESP32 pin only takes 3.3V)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Servo   red -&gt; VIN (5V),  brown/black -&gt; GND,  orange/yellow signal -&gt; GPIO18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  Optional green LED GPIO25, red LED GPIO26, yellow LED GPIO27 (each through 220 ohm to GND), active buzzer GPIO14 (+) to GND (-)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ARDUINO IDE: board "ESP32 Dev Module"; libraries "ESP32Servo", "DHT sensor library" (Adafruit) and "Adafruit Unified Sensor".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#include &lt;ESP32Servo.h&gt;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#include &lt;DHT.h&gt;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PIN_DHT = 4;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PIN_GAS = 34;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PIN_SERVO = 18;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PIN_BTN = 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LED_G = 25;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LED_R = 26;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LED_Y = 27;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PIN_BUZZ = 14;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int LED_ONBOARD = 2;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const float GAS_DIVIDER = 2.0;     // two equal resistors (10k + 10k) halve the voltage; use 1.5 for 10k on top and 20k at the bottom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tune these on the bench so the tray tilts about 25-30 degrees each way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int ANGLE_CENTER = 90;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int ANGLE_LEFT = 60;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int ANGLE_RIGHT = 120;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DHT dht(PIN_DHT, DHT22);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Servo tray;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String line = "";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float rh = NAN, tc = NAN;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unsigned long lastDht = 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bool btnWas = false;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unsigned long btnAt = 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leds(bool g, bool r, bool y)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digitalWrite(LED_G, g);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digitalWrite(LED_R, r);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digitalWrite(LED_Y, y);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beep(int ms)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digitalWrite(PIN_BUZZ, HIGH);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digitalWrite(LED_ONBOARD, HIGH);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delay(ms);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digitalWrite(PIN_BUZZ, LOW);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digitalWrite(LED_ONBOARD, LOW);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the DHT22 can only be read about every 2 seconds, so keep a smoothed value up to date in the background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updateDht(bool force)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(!force &amp;&amp; millis() - lastDht &lt; 2500) return;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lastDht = millis();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float h = dht.readHumidity();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float t = dht.readTemperature();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(!isnan(h)) rh = isnan(rh) ? h : 0.5f * rh + 0.5f * h;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(!isnan(t)) tc = t;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// MQ-135 output on a 0-1023 scale of the 5 V supply (the same scale the host software expects)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int readGas()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long sum = 0;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for (int i = 0; i &lt; 32; i++)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sum += analogReadMilliVolts(PIN_GAS);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delay(2);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float pin_mv = sum / 32.0f;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float out_mv = pin_mv * GAS_DIVIDER;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int g = (int)(out_mv / 5000.0f * 1023.0f);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return constrain(g, 0, 1023);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tilt(int angle)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tray.write(angle);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delay(700);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level()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tray.write(ANGLE_CENTER);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delay(400);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act(char c)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switch (c)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case 'R':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leds(true, false, false);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tilt(ANGLE_LEFT);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delay(500);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level();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break;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case 'H':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leds(false, true, false);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beep(600);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tilt(ANGLE_RIGHT);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delay(500);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level();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break;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case 'V':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leds(false, false, true);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for (int i = 0; i &lt; 3; i++) { beep(120); delay(120);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break;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case 'C':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leds(false, false, true);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for (int i = 0; i &lt; 2; i++) { beep(400); delay(200);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break;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default: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return;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Serial.println("OK");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handle(String cmd)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cmd.trim();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(cmd.length() == 0) return;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char c = cmd.charAt(0);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(c == 'P')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Serial.println("PONG");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 else if (c == 'S')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if (isnan(rh)) updateDht(true);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int g = readGas();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int m = isnan(rh) ? 0 : (int)(rh * 10.0f);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Serial.print("{\"m\":");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Serial.print(m);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Serial.print(",\"g\":");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Serial.print(g);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Serial.print(",\"t\":");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Serial.print(isnan(tc) ? 0.0f : tc, 1);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Serial.print(",\"h\":");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Serial.print(isnan(rh) ? 0.0f : rh, 1);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Serial.println("}");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 else if (c == 'A')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int a = constrain(cmd.substring(1).toInt(), 20, 160);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tray.write(a);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Serial.println("OK");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act(c);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setup()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Serial.begin(115200);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pinMode(LED_G, OUTPUT);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pinMode(LED_R, OUTPUT);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pinMode(LED_Y, OUTPUT);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pinMode(PIN_BUZZ, OUTPUT);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pinMode(LED_ONBOARD, OUTPUT);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pinMode(PIN_BTN, INPUT_PULLUP);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analogSetPinAttenuation(PIN_GAS, ADC_11db);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dht.begin();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tray.setPeriodHertz(50);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tray.attach(PIN_SERVO, 500, 2400);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tray.write(ANGLE_CENTER);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leds(true, true, true);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digitalWrite(LED_ONBOARD, HIGH);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delay(500);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leds(false, false, false);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digitalWrite(LED_ONBOARD, LOW);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Serial.println("READY");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void loop()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updateDht(false);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while (Serial.available())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char ch = (char)Serial.read();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if (ch == '\n')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handle(line);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line = "";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} else if (ch != '\r')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  line += ch;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bool pressed = digitalRead(PIN_BTN) == LOW;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if (pressed &amp;&amp; !btnWas &amp;&amp; millis() - btnAt &gt; 300 &amp;&amp; millis() &gt; 3000) 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Serial.println("BTN");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  btnAt = millis();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 xml:space="preserve">  btnWas = pressed;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5"/>
              </w:rPr>
              <w:t>}</w:t>
            </w:r>
          </w:p>
        </w:tc>
      </w:tr>
    </w:tbl>
    <w:p/>
    <w:p>
      <w:r>
        <w:rPr>
          <w:b w:val="0"/>
          <w:i/>
        </w:rPr>
        <w:t>Note: the code has not been compiled on the author's machine. If the Arduino IDE reports a compile error, send the exact message.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